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7D9DB" w14:textId="77777777" w:rsidR="008B66E8" w:rsidRDefault="008B66E8" w:rsidP="008B66E8">
      <w:r>
        <w:t>Mohammad Ahmad Siddiqui</w:t>
      </w:r>
      <w:r>
        <w:br/>
        <w:t>Sogeti Batch</w:t>
      </w:r>
    </w:p>
    <w:p w14:paraId="3B59C902" w14:textId="651C5C8F" w:rsidR="008B66E8" w:rsidRDefault="008B66E8" w:rsidP="008B66E8">
      <w:r>
        <w:t>6398245</w:t>
      </w:r>
    </w:p>
    <w:p w14:paraId="381A3271" w14:textId="77777777" w:rsidR="00264686" w:rsidRDefault="00264686"/>
    <w:p w14:paraId="600DFC2E" w14:textId="77777777" w:rsidR="00264686" w:rsidRDefault="00000000">
      <w:r>
        <w:t>🧠 Enterprise-Level MCQs</w:t>
      </w:r>
    </w:p>
    <w:p w14:paraId="13905677" w14:textId="77777777" w:rsidR="00264686" w:rsidRDefault="00000000">
      <w:r>
        <w:t>1.</w:t>
      </w:r>
    </w:p>
    <w:p w14:paraId="2351E055" w14:textId="77777777" w:rsidR="00264686" w:rsidRDefault="00000000">
      <w:r>
        <w:t>Answer: B</w:t>
      </w:r>
    </w:p>
    <w:p w14:paraId="1717F333" w14:textId="77777777" w:rsidR="00264686" w:rsidRDefault="00000000">
      <w:r>
        <w:t>You are reading a large CSV (5GB) using Pandas, but the system crashes due to memory error. What is the BEST approach?</w:t>
      </w:r>
    </w:p>
    <w:p w14:paraId="0CD9A899" w14:textId="77777777" w:rsidR="00264686" w:rsidRDefault="00000000">
      <w:r>
        <w:t>A. Use read_csv() normally</w:t>
      </w:r>
      <w:r>
        <w:br/>
        <w:t>B. Use chunksize in read_csv()</w:t>
      </w:r>
      <w:r>
        <w:br/>
        <w:t>C. Convert CSV to JSON</w:t>
      </w:r>
      <w:r>
        <w:br/>
        <w:t>D. Increase recursion limit</w:t>
      </w:r>
    </w:p>
    <w:p w14:paraId="1525AA7C" w14:textId="77777777" w:rsidR="00264686" w:rsidRDefault="00264686"/>
    <w:p w14:paraId="610A13AA" w14:textId="77777777" w:rsidR="00264686" w:rsidRDefault="00000000">
      <w:r>
        <w:t>2.</w:t>
      </w:r>
    </w:p>
    <w:p w14:paraId="5AA13893" w14:textId="77777777" w:rsidR="00264686" w:rsidRDefault="00000000">
      <w:r>
        <w:t>Answer: B</w:t>
      </w:r>
    </w:p>
    <w:p w14:paraId="760434BE" w14:textId="77777777" w:rsidR="00264686" w:rsidRDefault="00000000">
      <w:r>
        <w:t>A function modifies a list passed as an argument, impacting the original list. What is the reason?</w:t>
      </w:r>
    </w:p>
    <w:p w14:paraId="1A6858F5" w14:textId="77777777" w:rsidR="00264686" w:rsidRDefault="00000000">
      <w:r>
        <w:t>A. Lists are immutable</w:t>
      </w:r>
      <w:r>
        <w:br/>
        <w:t>B. Python uses pass-by-reference (object reference)</w:t>
      </w:r>
      <w:r>
        <w:br/>
        <w:t>C. Function creates deep copy automatically</w:t>
      </w:r>
      <w:r>
        <w:br/>
        <w:t>D. Lists are stored in stack</w:t>
      </w:r>
    </w:p>
    <w:p w14:paraId="30297344" w14:textId="77777777" w:rsidR="00264686" w:rsidRDefault="00264686"/>
    <w:p w14:paraId="4137BD63" w14:textId="77777777" w:rsidR="00264686" w:rsidRDefault="00000000">
      <w:r>
        <w:t>3.</w:t>
      </w:r>
    </w:p>
    <w:p w14:paraId="126955F6" w14:textId="77777777" w:rsidR="00264686" w:rsidRDefault="00000000">
      <w:r>
        <w:t>Answer: C</w:t>
      </w:r>
    </w:p>
    <w:p w14:paraId="6E136D6B" w14:textId="77777777" w:rsidR="00264686" w:rsidRDefault="00000000">
      <w:r>
        <w:t>You want to ensure a block of code runs regardless of exception occurrence. Which block is used?</w:t>
      </w:r>
    </w:p>
    <w:p w14:paraId="7A59A4C5" w14:textId="77777777" w:rsidR="00264686" w:rsidRDefault="00000000">
      <w:r>
        <w:t>A. except</w:t>
      </w:r>
      <w:r>
        <w:br/>
        <w:t>B. else</w:t>
      </w:r>
      <w:r>
        <w:br/>
        <w:t>C. finally</w:t>
      </w:r>
      <w:r>
        <w:br/>
        <w:t>D. assert</w:t>
      </w:r>
    </w:p>
    <w:p w14:paraId="5C12FFFE" w14:textId="77777777" w:rsidR="00264686" w:rsidRDefault="00264686"/>
    <w:p w14:paraId="77C6921A" w14:textId="77777777" w:rsidR="008B66E8" w:rsidRDefault="008B66E8"/>
    <w:p w14:paraId="05893E97" w14:textId="77777777" w:rsidR="008B66E8" w:rsidRDefault="008B66E8"/>
    <w:p w14:paraId="5FF398CD" w14:textId="17DFF366" w:rsidR="00264686" w:rsidRDefault="00000000">
      <w:r>
        <w:t>4.</w:t>
      </w:r>
    </w:p>
    <w:p w14:paraId="1F39CF09" w14:textId="77777777" w:rsidR="00264686" w:rsidRDefault="00000000">
      <w:r>
        <w:t>Answer: B</w:t>
      </w:r>
    </w:p>
    <w:p w14:paraId="07C84897" w14:textId="77777777" w:rsidR="00264686" w:rsidRDefault="00000000">
      <w:r>
        <w:t>You need to validate email format in user input efficiently. Best approach?</w:t>
      </w:r>
    </w:p>
    <w:p w14:paraId="299584CD" w14:textId="77777777" w:rsidR="00264686" w:rsidRDefault="00000000">
      <w:r>
        <w:t>A. String split</w:t>
      </w:r>
      <w:r>
        <w:br/>
        <w:t>B. Regular Expression</w:t>
      </w:r>
      <w:r>
        <w:br/>
        <w:t>C. Loop through characters</w:t>
      </w:r>
      <w:r>
        <w:br/>
        <w:t>D. JSON validation</w:t>
      </w:r>
    </w:p>
    <w:p w14:paraId="68146BEF" w14:textId="77777777" w:rsidR="00264686" w:rsidRDefault="00264686"/>
    <w:p w14:paraId="727DAA41" w14:textId="77777777" w:rsidR="00264686" w:rsidRDefault="00000000">
      <w:r>
        <w:t>5.</w:t>
      </w:r>
    </w:p>
    <w:p w14:paraId="59F9782C" w14:textId="77777777" w:rsidR="00264686" w:rsidRDefault="00000000">
      <w:r>
        <w:t>Answer: C</w:t>
      </w:r>
    </w:p>
    <w:p w14:paraId="528413DD" w14:textId="77777777" w:rsidR="00264686" w:rsidRDefault="00000000">
      <w:r>
        <w:t>In a REST API, which HTTP method is idempotent?</w:t>
      </w:r>
    </w:p>
    <w:p w14:paraId="2FFAE3FF" w14:textId="77777777" w:rsidR="00264686" w:rsidRDefault="00000000">
      <w:r>
        <w:t>A. POST</w:t>
      </w:r>
      <w:r>
        <w:br/>
        <w:t>B. PATCH</w:t>
      </w:r>
      <w:r>
        <w:br/>
        <w:t>C. PUT</w:t>
      </w:r>
      <w:r>
        <w:br/>
        <w:t>D. CONNECT</w:t>
      </w:r>
    </w:p>
    <w:p w14:paraId="470977E4" w14:textId="77777777" w:rsidR="00264686" w:rsidRDefault="00264686"/>
    <w:p w14:paraId="51493FE4" w14:textId="77777777" w:rsidR="00264686" w:rsidRDefault="00000000">
      <w:r>
        <w:t>6.</w:t>
      </w:r>
    </w:p>
    <w:p w14:paraId="0224F469" w14:textId="77777777" w:rsidR="00264686" w:rsidRDefault="00000000">
      <w:r>
        <w:t>Answer: B</w:t>
      </w:r>
    </w:p>
    <w:p w14:paraId="5EC106CE" w14:textId="77777777" w:rsidR="00264686" w:rsidRDefault="00000000">
      <w:r>
        <w:t>A Flask API is slow under concurrent requests. What is the BEST improvement?</w:t>
      </w:r>
    </w:p>
    <w:p w14:paraId="2E2F028D" w14:textId="77777777" w:rsidR="00264686" w:rsidRDefault="00000000">
      <w:r>
        <w:t>A. Add print statements</w:t>
      </w:r>
      <w:r>
        <w:br/>
        <w:t>B. Use multithreading or deploy with Gunicorn</w:t>
      </w:r>
      <w:r>
        <w:br/>
        <w:t>C. Use global variables</w:t>
      </w:r>
      <w:r>
        <w:br/>
        <w:t>D. Disable logging</w:t>
      </w:r>
    </w:p>
    <w:p w14:paraId="5C81B369" w14:textId="77777777" w:rsidR="00264686" w:rsidRDefault="00264686"/>
    <w:p w14:paraId="76CCBB54" w14:textId="77777777" w:rsidR="00264686" w:rsidRDefault="00000000">
      <w:r>
        <w:t>7.</w:t>
      </w:r>
    </w:p>
    <w:p w14:paraId="273B6CD8" w14:textId="77777777" w:rsidR="00264686" w:rsidRDefault="00000000">
      <w:r>
        <w:t>Answer: A</w:t>
      </w:r>
    </w:p>
    <w:p w14:paraId="2DCB6087" w14:textId="77777777" w:rsidR="00264686" w:rsidRDefault="00000000">
      <w:r>
        <w:t>You want to restrict access to certain API routes in FastAPI. What should you use?</w:t>
      </w:r>
    </w:p>
    <w:p w14:paraId="6E42EE83" w14:textId="77777777" w:rsidR="00264686" w:rsidRDefault="00000000">
      <w:r>
        <w:lastRenderedPageBreak/>
        <w:t>A. Decorators with dependency injection</w:t>
      </w:r>
      <w:r>
        <w:br/>
        <w:t>B. Only comments</w:t>
      </w:r>
      <w:r>
        <w:br/>
        <w:t>C. Print statements</w:t>
      </w:r>
      <w:r>
        <w:br/>
        <w:t>D. JSON schema</w:t>
      </w:r>
    </w:p>
    <w:p w14:paraId="18C4FEC5" w14:textId="77777777" w:rsidR="00264686" w:rsidRDefault="00264686"/>
    <w:p w14:paraId="586E83B0" w14:textId="77777777" w:rsidR="00264686" w:rsidRDefault="00000000">
      <w:r>
        <w:t>8.</w:t>
      </w:r>
    </w:p>
    <w:p w14:paraId="22BED2A7" w14:textId="77777777" w:rsidR="00264686" w:rsidRDefault="00000000">
      <w:r>
        <w:t>Answer: B</w:t>
      </w:r>
    </w:p>
    <w:p w14:paraId="0DA410BC" w14:textId="77777777" w:rsidR="00264686" w:rsidRDefault="00000000">
      <w:r>
        <w:t>Which scenario BEST justifies using a generator?</w:t>
      </w:r>
    </w:p>
    <w:p w14:paraId="6A22BB62" w14:textId="77777777" w:rsidR="00264686" w:rsidRDefault="00000000">
      <w:r>
        <w:t>A. Small dataset processing</w:t>
      </w:r>
      <w:r>
        <w:br/>
        <w:t>B. Large streaming data</w:t>
      </w:r>
      <w:r>
        <w:br/>
        <w:t>C. Static data storage</w:t>
      </w:r>
      <w:r>
        <w:br/>
        <w:t>D. Recursive functions</w:t>
      </w:r>
    </w:p>
    <w:p w14:paraId="517B9C8E" w14:textId="77777777" w:rsidR="00264686" w:rsidRDefault="00264686"/>
    <w:p w14:paraId="0E31DA64" w14:textId="77777777" w:rsidR="00264686" w:rsidRDefault="00000000">
      <w:r>
        <w:t>9.</w:t>
      </w:r>
    </w:p>
    <w:p w14:paraId="2993E9E6" w14:textId="77777777" w:rsidR="00264686" w:rsidRDefault="00000000">
      <w:r>
        <w:t>Answer: A</w:t>
      </w:r>
    </w:p>
    <w:p w14:paraId="2A80DF8B" w14:textId="77777777" w:rsidR="00264686" w:rsidRDefault="00000000">
      <w:r>
        <w:t>In multithreading, race conditions occur due to:</w:t>
      </w:r>
    </w:p>
    <w:p w14:paraId="2D0C99CF" w14:textId="77777777" w:rsidR="00264686" w:rsidRDefault="00000000">
      <w:r>
        <w:t>A. Parallel execution without synchronization</w:t>
      </w:r>
      <w:r>
        <w:br/>
        <w:t>B. Slow CPU</w:t>
      </w:r>
      <w:r>
        <w:br/>
        <w:t>C. Memory overflow</w:t>
      </w:r>
      <w:r>
        <w:br/>
        <w:t>D. Syntax errors</w:t>
      </w:r>
    </w:p>
    <w:p w14:paraId="57756A85" w14:textId="77777777" w:rsidR="00264686" w:rsidRDefault="00264686"/>
    <w:p w14:paraId="4E8465BA" w14:textId="77777777" w:rsidR="00264686" w:rsidRDefault="00000000">
      <w:r>
        <w:t>10.</w:t>
      </w:r>
    </w:p>
    <w:p w14:paraId="483F829C" w14:textId="77777777" w:rsidR="00264686" w:rsidRDefault="00000000">
      <w:r>
        <w:t>Answer: B</w:t>
      </w:r>
    </w:p>
    <w:p w14:paraId="4782860B" w14:textId="77777777" w:rsidR="00264686" w:rsidRDefault="00000000">
      <w:r>
        <w:t>Which decorator is used to measure execution time of functions?</w:t>
      </w:r>
    </w:p>
    <w:p w14:paraId="755D38FF" w14:textId="77777777" w:rsidR="00264686" w:rsidRDefault="00000000">
      <w:r>
        <w:t>A. @staticmethod</w:t>
      </w:r>
      <w:r>
        <w:br/>
        <w:t>B. Custom decorator</w:t>
      </w:r>
      <w:r>
        <w:br/>
        <w:t>C. @classmethod</w:t>
      </w:r>
      <w:r>
        <w:br/>
        <w:t>D. @property</w:t>
      </w:r>
    </w:p>
    <w:p w14:paraId="14608926" w14:textId="77777777" w:rsidR="00264686" w:rsidRDefault="00264686"/>
    <w:p w14:paraId="567A29AE" w14:textId="77777777" w:rsidR="00264686" w:rsidRDefault="00000000">
      <w:r>
        <w:t>11.</w:t>
      </w:r>
    </w:p>
    <w:p w14:paraId="279DDEDD" w14:textId="77777777" w:rsidR="00264686" w:rsidRDefault="00000000">
      <w:r>
        <w:t>Answer: B</w:t>
      </w:r>
    </w:p>
    <w:p w14:paraId="6E7B9847" w14:textId="77777777" w:rsidR="00264686" w:rsidRDefault="00000000">
      <w:r>
        <w:lastRenderedPageBreak/>
        <w:t>You need to ensure a database transaction either completes fully or rolls back. Which concept applies?</w:t>
      </w:r>
    </w:p>
    <w:p w14:paraId="168DCD63" w14:textId="77777777" w:rsidR="00264686" w:rsidRDefault="00000000">
      <w:r>
        <w:t>A. Polymorphism</w:t>
      </w:r>
      <w:r>
        <w:br/>
        <w:t>B. ACID properties</w:t>
      </w:r>
      <w:r>
        <w:br/>
        <w:t>C. Encapsulation</w:t>
      </w:r>
      <w:r>
        <w:br/>
        <w:t>D. Recursion</w:t>
      </w:r>
    </w:p>
    <w:p w14:paraId="590D1087" w14:textId="77777777" w:rsidR="00264686" w:rsidRDefault="00264686"/>
    <w:p w14:paraId="653FE268" w14:textId="77777777" w:rsidR="00264686" w:rsidRDefault="00000000">
      <w:r>
        <w:t>12.</w:t>
      </w:r>
    </w:p>
    <w:p w14:paraId="5EDDA80A" w14:textId="77777777" w:rsidR="00264686" w:rsidRDefault="00000000">
      <w:r>
        <w:t>Answer: B</w:t>
      </w:r>
    </w:p>
    <w:p w14:paraId="788475ED" w14:textId="77777777" w:rsidR="00264686" w:rsidRDefault="00000000">
      <w:r>
        <w:t>In SQLAlchemy, ORM helps in:</w:t>
      </w:r>
    </w:p>
    <w:p w14:paraId="0CACED54" w14:textId="77777777" w:rsidR="00264686" w:rsidRDefault="00000000">
      <w:r>
        <w:t>A. Writing raw SQL faster</w:t>
      </w:r>
      <w:r>
        <w:br/>
        <w:t>B. Mapping Python objects to database tables</w:t>
      </w:r>
      <w:r>
        <w:br/>
        <w:t>C. Avoiding database usage</w:t>
      </w:r>
      <w:r>
        <w:br/>
        <w:t>D. Converting JSON to CSV</w:t>
      </w:r>
    </w:p>
    <w:p w14:paraId="6119561A" w14:textId="77777777" w:rsidR="00264686" w:rsidRDefault="00264686"/>
    <w:p w14:paraId="24091231" w14:textId="77777777" w:rsidR="00264686" w:rsidRDefault="00000000">
      <w:r>
        <w:t>13.</w:t>
      </w:r>
    </w:p>
    <w:p w14:paraId="0B0BA71D" w14:textId="77777777" w:rsidR="00264686" w:rsidRDefault="00000000">
      <w:r>
        <w:t>Answer: C</w:t>
      </w:r>
    </w:p>
    <w:p w14:paraId="5916B7AF" w14:textId="77777777" w:rsidR="00264686" w:rsidRDefault="00000000">
      <w:r>
        <w:t>A Docker container is removed after stopping. What is missing?</w:t>
      </w:r>
    </w:p>
    <w:p w14:paraId="57919E99" w14:textId="77777777" w:rsidR="00264686" w:rsidRDefault="00000000">
      <w:r>
        <w:t>A. Image</w:t>
      </w:r>
      <w:r>
        <w:br/>
        <w:t>B. Volume</w:t>
      </w:r>
      <w:r>
        <w:br/>
        <w:t>C. Restart policy</w:t>
      </w:r>
      <w:r>
        <w:br/>
        <w:t>D. Network</w:t>
      </w:r>
    </w:p>
    <w:p w14:paraId="087E2E40" w14:textId="77777777" w:rsidR="00264686" w:rsidRDefault="00264686"/>
    <w:p w14:paraId="6BC0F87B" w14:textId="77777777" w:rsidR="00264686" w:rsidRDefault="00000000">
      <w:r>
        <w:t>14.</w:t>
      </w:r>
    </w:p>
    <w:p w14:paraId="65097F77" w14:textId="77777777" w:rsidR="00264686" w:rsidRDefault="00000000">
      <w:r>
        <w:t>Answer: B</w:t>
      </w:r>
    </w:p>
    <w:p w14:paraId="386BF0F1" w14:textId="77777777" w:rsidR="00264686" w:rsidRDefault="00000000">
      <w:r>
        <w:t>You want environment-specific configs (dev/prod). Best approach?</w:t>
      </w:r>
    </w:p>
    <w:p w14:paraId="200718EE" w14:textId="77777777" w:rsidR="00264686" w:rsidRDefault="00000000">
      <w:r>
        <w:t>A. Hardcode values</w:t>
      </w:r>
      <w:r>
        <w:br/>
        <w:t>B. Use environment variables</w:t>
      </w:r>
      <w:r>
        <w:br/>
        <w:t>C. Use print statements</w:t>
      </w:r>
      <w:r>
        <w:br/>
        <w:t>D. Use recursion</w:t>
      </w:r>
    </w:p>
    <w:p w14:paraId="4B5431F6" w14:textId="77777777" w:rsidR="00264686" w:rsidRDefault="00264686"/>
    <w:p w14:paraId="780D797D" w14:textId="77777777" w:rsidR="00264686" w:rsidRDefault="00000000">
      <w:r>
        <w:lastRenderedPageBreak/>
        <w:t>15.</w:t>
      </w:r>
    </w:p>
    <w:p w14:paraId="37FAA96C" w14:textId="77777777" w:rsidR="00264686" w:rsidRDefault="00000000">
      <w:r>
        <w:t>Answer: C</w:t>
      </w:r>
    </w:p>
    <w:p w14:paraId="26425533" w14:textId="77777777" w:rsidR="00264686" w:rsidRDefault="00000000">
      <w:r>
        <w:t>In Git, which command safely integrates changes from remote without overwriting local work?</w:t>
      </w:r>
    </w:p>
    <w:p w14:paraId="59CB4B82" w14:textId="77777777" w:rsidR="00264686" w:rsidRDefault="00000000">
      <w:r>
        <w:t>A. git push</w:t>
      </w:r>
      <w:r>
        <w:br/>
        <w:t>B. git clone</w:t>
      </w:r>
      <w:r>
        <w:br/>
        <w:t>C. git pull</w:t>
      </w:r>
      <w:r>
        <w:br/>
        <w:t>D. git init</w:t>
      </w:r>
    </w:p>
    <w:p w14:paraId="671CAD17" w14:textId="77777777" w:rsidR="00264686" w:rsidRDefault="00264686"/>
    <w:p w14:paraId="522936A7" w14:textId="77777777" w:rsidR="00264686" w:rsidRDefault="00000000">
      <w:r>
        <w:t>16.</w:t>
      </w:r>
    </w:p>
    <w:p w14:paraId="122282B5" w14:textId="77777777" w:rsidR="00264686" w:rsidRDefault="00000000">
      <w:r>
        <w:t>Answer: B</w:t>
      </w:r>
    </w:p>
    <w:p w14:paraId="50FD0BA8" w14:textId="77777777" w:rsidR="00264686" w:rsidRDefault="00000000">
      <w:r>
        <w:t>In Pytest, reusable setup code is implemented using:</w:t>
      </w:r>
    </w:p>
    <w:p w14:paraId="16B504D3" w14:textId="77777777" w:rsidR="00264686" w:rsidRDefault="00000000">
      <w:r>
        <w:t>A. Decorators</w:t>
      </w:r>
      <w:r>
        <w:br/>
        <w:t>B. Fixtures</w:t>
      </w:r>
      <w:r>
        <w:br/>
        <w:t>C. Classes</w:t>
      </w:r>
      <w:r>
        <w:br/>
        <w:t>D. Lambda</w:t>
      </w:r>
    </w:p>
    <w:p w14:paraId="3986CF7F" w14:textId="77777777" w:rsidR="00264686" w:rsidRDefault="00264686"/>
    <w:p w14:paraId="03D30180" w14:textId="77777777" w:rsidR="00264686" w:rsidRDefault="00000000">
      <w:r>
        <w:t>17.</w:t>
      </w:r>
    </w:p>
    <w:p w14:paraId="50ED2E1E" w14:textId="77777777" w:rsidR="00264686" w:rsidRDefault="00000000">
      <w:r>
        <w:t>Answer: B</w:t>
      </w:r>
    </w:p>
    <w:p w14:paraId="360F0B97" w14:textId="77777777" w:rsidR="00264686" w:rsidRDefault="00000000">
      <w:r>
        <w:t>You want to validate incoming API request data in FastAPI. What should you use?</w:t>
      </w:r>
    </w:p>
    <w:p w14:paraId="7A3C7FC3" w14:textId="77777777" w:rsidR="00264686" w:rsidRDefault="00000000">
      <w:r>
        <w:t>A. Dictionaries</w:t>
      </w:r>
      <w:r>
        <w:br/>
        <w:t>B. Pydantic models</w:t>
      </w:r>
      <w:r>
        <w:br/>
        <w:t>C. JSON files</w:t>
      </w:r>
      <w:r>
        <w:br/>
        <w:t>D. Regex only</w:t>
      </w:r>
    </w:p>
    <w:p w14:paraId="7DFE48DB" w14:textId="77777777" w:rsidR="00264686" w:rsidRDefault="00264686"/>
    <w:p w14:paraId="1F3E04DA" w14:textId="77777777" w:rsidR="00264686" w:rsidRDefault="00000000">
      <w:r>
        <w:t>18.</w:t>
      </w:r>
    </w:p>
    <w:p w14:paraId="294CEC73" w14:textId="77777777" w:rsidR="00264686" w:rsidRDefault="00000000">
      <w:r>
        <w:t>Answer: B</w:t>
      </w:r>
    </w:p>
    <w:p w14:paraId="0717B5AC" w14:textId="77777777" w:rsidR="00264686" w:rsidRDefault="00000000">
      <w:r>
        <w:t>A recursive function runs infinitely. What is missing?</w:t>
      </w:r>
    </w:p>
    <w:p w14:paraId="33A13C4F" w14:textId="77777777" w:rsidR="00264686" w:rsidRDefault="00000000">
      <w:r>
        <w:t>A. Loop</w:t>
      </w:r>
      <w:r>
        <w:br/>
        <w:t>B. Base condition</w:t>
      </w:r>
      <w:r>
        <w:br/>
      </w:r>
      <w:r>
        <w:lastRenderedPageBreak/>
        <w:t>C. Lambda</w:t>
      </w:r>
      <w:r>
        <w:br/>
        <w:t>D. Exception</w:t>
      </w:r>
    </w:p>
    <w:p w14:paraId="4B937EB6" w14:textId="77777777" w:rsidR="00264686" w:rsidRDefault="00264686"/>
    <w:p w14:paraId="7470E80D" w14:textId="77777777" w:rsidR="00264686" w:rsidRDefault="00000000">
      <w:r>
        <w:t>19.</w:t>
      </w:r>
    </w:p>
    <w:p w14:paraId="2A83360E" w14:textId="77777777" w:rsidR="00264686" w:rsidRDefault="00000000">
      <w:r>
        <w:t>Answer: C</w:t>
      </w:r>
    </w:p>
    <w:p w14:paraId="06BD9054" w14:textId="77777777" w:rsidR="00264686" w:rsidRDefault="00000000">
      <w:r>
        <w:t>While reading a file, you want automatic closure even if error occurs. Use:</w:t>
      </w:r>
    </w:p>
    <w:p w14:paraId="3156A6CE" w14:textId="77777777" w:rsidR="00264686" w:rsidRDefault="00000000">
      <w:r>
        <w:t>A. open()</w:t>
      </w:r>
      <w:r>
        <w:br/>
        <w:t>B. try only</w:t>
      </w:r>
      <w:r>
        <w:br/>
        <w:t>C. with statement</w:t>
      </w:r>
      <w:r>
        <w:br/>
        <w:t>D. lambda</w:t>
      </w:r>
    </w:p>
    <w:p w14:paraId="644A00D4" w14:textId="77777777" w:rsidR="00264686" w:rsidRDefault="00264686"/>
    <w:p w14:paraId="060EB69C" w14:textId="77777777" w:rsidR="00264686" w:rsidRDefault="00000000">
      <w:r>
        <w:t>20.</w:t>
      </w:r>
    </w:p>
    <w:p w14:paraId="7D80403B" w14:textId="77777777" w:rsidR="00264686" w:rsidRDefault="00000000">
      <w:r>
        <w:t>Answer: B</w:t>
      </w:r>
    </w:p>
    <w:p w14:paraId="3C2D152A" w14:textId="77777777" w:rsidR="00264686" w:rsidRDefault="00000000">
      <w:r>
        <w:t>You are designing a scalable API. Which principle should you prioritize?</w:t>
      </w:r>
    </w:p>
    <w:p w14:paraId="2891BE4E" w14:textId="77777777" w:rsidR="00264686" w:rsidRDefault="00000000">
      <w:r>
        <w:t>A. Tight coupling</w:t>
      </w:r>
      <w:r>
        <w:br/>
        <w:t>B. Stateless design</w:t>
      </w:r>
      <w:r>
        <w:br/>
        <w:t>C. Hardcoding</w:t>
      </w:r>
      <w:r>
        <w:br/>
        <w:t>D. Global variables</w:t>
      </w:r>
    </w:p>
    <w:p w14:paraId="7A3E8C33" w14:textId="77777777" w:rsidR="00264686" w:rsidRDefault="00264686"/>
    <w:p w14:paraId="4C9586E0" w14:textId="77777777" w:rsidR="00264686" w:rsidRDefault="00264686"/>
    <w:sectPr w:rsidR="002646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947752">
    <w:abstractNumId w:val="8"/>
  </w:num>
  <w:num w:numId="2" w16cid:durableId="699864091">
    <w:abstractNumId w:val="6"/>
  </w:num>
  <w:num w:numId="3" w16cid:durableId="1506549492">
    <w:abstractNumId w:val="5"/>
  </w:num>
  <w:num w:numId="4" w16cid:durableId="1192189119">
    <w:abstractNumId w:val="4"/>
  </w:num>
  <w:num w:numId="5" w16cid:durableId="1988052547">
    <w:abstractNumId w:val="7"/>
  </w:num>
  <w:num w:numId="6" w16cid:durableId="1590312533">
    <w:abstractNumId w:val="3"/>
  </w:num>
  <w:num w:numId="7" w16cid:durableId="579019127">
    <w:abstractNumId w:val="2"/>
  </w:num>
  <w:num w:numId="8" w16cid:durableId="163740182">
    <w:abstractNumId w:val="1"/>
  </w:num>
  <w:num w:numId="9" w16cid:durableId="135719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686"/>
    <w:rsid w:val="0029639D"/>
    <w:rsid w:val="00326F90"/>
    <w:rsid w:val="008B66E8"/>
    <w:rsid w:val="00AA1D8D"/>
    <w:rsid w:val="00B47730"/>
    <w:rsid w:val="00CB0664"/>
    <w:rsid w:val="00D117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DEF0D3"/>
  <w14:defaultImageDpi w14:val="300"/>
  <w15:docId w15:val="{518F64E3-7935-4893-810C-E023263B2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rqikwar3</cp:lastModifiedBy>
  <cp:revision>2</cp:revision>
  <dcterms:created xsi:type="dcterms:W3CDTF">2013-12-23T23:15:00Z</dcterms:created>
  <dcterms:modified xsi:type="dcterms:W3CDTF">2026-04-17T18:25:00Z</dcterms:modified>
  <cp:category/>
</cp:coreProperties>
</file>